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A8C5" w14:textId="77777777" w:rsidR="001953EE" w:rsidRDefault="001953EE">
      <w:pPr>
        <w:spacing w:after="240"/>
        <w:jc w:val="center"/>
        <w:rPr>
          <w:b/>
          <w:sz w:val="36"/>
        </w:rPr>
      </w:pPr>
    </w:p>
    <w:p w14:paraId="39946B45" w14:textId="25992AB8" w:rsidR="00F64723" w:rsidRDefault="00000000">
      <w:pPr>
        <w:spacing w:after="240"/>
        <w:jc w:val="center"/>
      </w:pPr>
      <w:proofErr w:type="spellStart"/>
      <w:r>
        <w:rPr>
          <w:b/>
          <w:sz w:val="36"/>
        </w:rPr>
        <w:t>Lettre</w:t>
      </w:r>
      <w:proofErr w:type="spellEnd"/>
      <w:r>
        <w:rPr>
          <w:b/>
          <w:sz w:val="36"/>
        </w:rPr>
        <w:t xml:space="preserve"> de motivation – CESI</w:t>
      </w:r>
    </w:p>
    <w:p w14:paraId="7D7339E9" w14:textId="77777777" w:rsidR="001953EE" w:rsidRDefault="001953EE">
      <w:pPr>
        <w:spacing w:line="300" w:lineRule="auto"/>
        <w:jc w:val="both"/>
        <w:rPr>
          <w:sz w:val="24"/>
        </w:rPr>
      </w:pPr>
    </w:p>
    <w:p w14:paraId="0DE4015F" w14:textId="0386705E" w:rsidR="00F64723" w:rsidRDefault="00000000" w:rsidP="001953EE">
      <w:pPr>
        <w:spacing w:line="300" w:lineRule="auto"/>
        <w:jc w:val="both"/>
      </w:pPr>
      <w:r>
        <w:rPr>
          <w:sz w:val="24"/>
        </w:rPr>
        <w:t>Madame, Monsieur,</w:t>
      </w:r>
    </w:p>
    <w:p w14:paraId="7F15620A" w14:textId="77777777" w:rsidR="00F64723" w:rsidRDefault="00000000" w:rsidP="001953EE">
      <w:pPr>
        <w:spacing w:line="300" w:lineRule="auto"/>
        <w:jc w:val="both"/>
      </w:pPr>
      <w:r>
        <w:rPr>
          <w:sz w:val="24"/>
        </w:rPr>
        <w:t>Actuellement étudiant en BTS Services Informatiques aux Organisations (option SLAM) au lycée Honoré d’Estienne d’Orves à Nice, je souhaite intégrer le CESI afin de poursuivre mes études dans un cadre professionnalisant et orienté vers les métiers de l’informatique.</w:t>
      </w:r>
    </w:p>
    <w:p w14:paraId="725F133D" w14:textId="77777777" w:rsidR="00F64723" w:rsidRDefault="00000000" w:rsidP="001953EE">
      <w:pPr>
        <w:spacing w:line="300" w:lineRule="auto"/>
        <w:jc w:val="both"/>
      </w:pPr>
      <w:r>
        <w:rPr>
          <w:sz w:val="24"/>
        </w:rPr>
        <w:t>Après une première année en STAPS, formation orientée vers les sciences du sport et sans lien avec l’informatique, j’ai choisi d’effectuer une réorientation réfléchie vers le domaine de l’informatique, qui correspond pleinement à mon projet professionnel. Cette décision m’a permis d’acquérir des compétences solides en développement web, gestion de bases de données, analyse des besoins, ainsi que des notions en cybersécurité et réseaux, en adéquation avec les enseignements dispensés au CESI.</w:t>
      </w:r>
    </w:p>
    <w:p w14:paraId="447203DF" w14:textId="77777777" w:rsidR="00F64723" w:rsidRDefault="00000000" w:rsidP="001953EE">
      <w:pPr>
        <w:spacing w:line="300" w:lineRule="auto"/>
        <w:jc w:val="both"/>
      </w:pPr>
      <w:r>
        <w:rPr>
          <w:sz w:val="24"/>
        </w:rPr>
        <w:t>Dans le cadre de ma formation, j’ai réalisé deux stages en informatique au sein de l’entreprise Ciffreo Bona, en première puis en deuxième année de BTS. Ces expériences m’ont permis d’évoluer progressivement, depuis la découverte d’un système d’information professionnel jusqu’à la participation à la conception et à la réflexion sur des solutions informatiques répondant aux besoins de l’entreprise. J’ai ainsi développé des compétences techniques, mais également des qualités essentielles telles que la rigueur, l’esprit d’analyse et le travail en équipe.</w:t>
      </w:r>
    </w:p>
    <w:p w14:paraId="650B4D76" w14:textId="77777777" w:rsidR="00F64723" w:rsidRDefault="00000000" w:rsidP="001953EE">
      <w:pPr>
        <w:spacing w:line="300" w:lineRule="auto"/>
        <w:jc w:val="both"/>
      </w:pPr>
      <w:r>
        <w:rPr>
          <w:sz w:val="24"/>
        </w:rPr>
        <w:t>Intégrer le CESI représente pour moi une étape clé afin de consolider mes acquis, approfondir mes compétences techniques et évoluer dans un environnement exigeant, proche du monde professionnel. L’approche pédagogique du CESI, axée sur la pratique, les projets et l’accompagnement vers l’insertion professionnelle, correspond pleinement à mes attentes et à mon ambition d’évoluer durablement dans les métiers de l’informatique.</w:t>
      </w:r>
    </w:p>
    <w:p w14:paraId="7DA7A4B2" w14:textId="77777777" w:rsidR="00F64723" w:rsidRDefault="00000000" w:rsidP="001953EE">
      <w:pPr>
        <w:spacing w:line="300" w:lineRule="auto"/>
        <w:jc w:val="both"/>
      </w:pPr>
      <w:r>
        <w:rPr>
          <w:sz w:val="24"/>
        </w:rPr>
        <w:t>Motivé, sérieux et impliqué, je souhaite m’investir pleinement dans cette formation et mettre à profit mon parcours, mes compétences et ma motivation au sein de votre établissement.</w:t>
      </w:r>
    </w:p>
    <w:p w14:paraId="23663208" w14:textId="77777777" w:rsidR="00F64723" w:rsidRDefault="00000000" w:rsidP="001953EE">
      <w:pPr>
        <w:spacing w:line="300" w:lineRule="auto"/>
        <w:jc w:val="both"/>
      </w:pPr>
      <w:r>
        <w:rPr>
          <w:sz w:val="24"/>
        </w:rPr>
        <w:t>Je vous remercie par avance de l’attention portée à ma candidature et me tiens à votre disposition pour toute information complémentaire.</w:t>
      </w:r>
    </w:p>
    <w:p w14:paraId="229A3001" w14:textId="3E5B1FEA" w:rsidR="00F64723" w:rsidRDefault="00000000" w:rsidP="001953EE">
      <w:pPr>
        <w:spacing w:line="300" w:lineRule="auto"/>
        <w:jc w:val="both"/>
      </w:pPr>
      <w:r>
        <w:rPr>
          <w:sz w:val="24"/>
        </w:rPr>
        <w:t xml:space="preserve">Je vous </w:t>
      </w:r>
      <w:proofErr w:type="spellStart"/>
      <w:r>
        <w:rPr>
          <w:sz w:val="24"/>
        </w:rPr>
        <w:t>prie</w:t>
      </w:r>
      <w:proofErr w:type="spellEnd"/>
      <w:r>
        <w:rPr>
          <w:sz w:val="24"/>
        </w:rPr>
        <w:t xml:space="preserve"> </w:t>
      </w:r>
      <w:proofErr w:type="spellStart"/>
      <w:r>
        <w:rPr>
          <w:sz w:val="24"/>
        </w:rPr>
        <w:t>d’agréer</w:t>
      </w:r>
      <w:proofErr w:type="spellEnd"/>
      <w:r>
        <w:rPr>
          <w:sz w:val="24"/>
        </w:rPr>
        <w:t xml:space="preserve">, </w:t>
      </w:r>
      <w:r w:rsidR="001953EE">
        <w:rPr>
          <w:sz w:val="24"/>
        </w:rPr>
        <w:t>Madame</w:t>
      </w:r>
      <w:r>
        <w:rPr>
          <w:sz w:val="24"/>
        </w:rPr>
        <w:t xml:space="preserve"> Monsieur, </w:t>
      </w:r>
      <w:proofErr w:type="spellStart"/>
      <w:r>
        <w:rPr>
          <w:sz w:val="24"/>
        </w:rPr>
        <w:t>l’expression</w:t>
      </w:r>
      <w:proofErr w:type="spellEnd"/>
      <w:r>
        <w:rPr>
          <w:sz w:val="24"/>
        </w:rPr>
        <w:t xml:space="preserve"> de </w:t>
      </w:r>
      <w:proofErr w:type="spellStart"/>
      <w:r>
        <w:rPr>
          <w:sz w:val="24"/>
        </w:rPr>
        <w:t>mes</w:t>
      </w:r>
      <w:proofErr w:type="spellEnd"/>
      <w:r>
        <w:rPr>
          <w:sz w:val="24"/>
        </w:rPr>
        <w:t xml:space="preserve"> salutations distinguées.</w:t>
      </w:r>
    </w:p>
    <w:p w14:paraId="25C7F81E" w14:textId="77777777" w:rsidR="001953EE" w:rsidRDefault="001953EE" w:rsidP="001953EE">
      <w:pPr>
        <w:spacing w:line="300" w:lineRule="auto"/>
        <w:jc w:val="both"/>
        <w:rPr>
          <w:sz w:val="24"/>
        </w:rPr>
      </w:pPr>
    </w:p>
    <w:p w14:paraId="10305AB3" w14:textId="38A82609" w:rsidR="00F64723" w:rsidRDefault="00000000" w:rsidP="001953EE">
      <w:pPr>
        <w:spacing w:line="300" w:lineRule="auto"/>
        <w:jc w:val="both"/>
      </w:pPr>
      <w:r>
        <w:rPr>
          <w:sz w:val="24"/>
        </w:rPr>
        <w:t>Jibril Khattaf Mendil</w:t>
      </w:r>
    </w:p>
    <w:sectPr w:rsidR="00F64723" w:rsidSect="00034616">
      <w:pgSz w:w="12240" w:h="15840"/>
      <w:pgMar w:top="567"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26578369">
    <w:abstractNumId w:val="8"/>
  </w:num>
  <w:num w:numId="2" w16cid:durableId="327488758">
    <w:abstractNumId w:val="6"/>
  </w:num>
  <w:num w:numId="3" w16cid:durableId="1347319526">
    <w:abstractNumId w:val="5"/>
  </w:num>
  <w:num w:numId="4" w16cid:durableId="1751581479">
    <w:abstractNumId w:val="4"/>
  </w:num>
  <w:num w:numId="5" w16cid:durableId="464080893">
    <w:abstractNumId w:val="7"/>
  </w:num>
  <w:num w:numId="6" w16cid:durableId="176695162">
    <w:abstractNumId w:val="3"/>
  </w:num>
  <w:num w:numId="7" w16cid:durableId="2032608612">
    <w:abstractNumId w:val="2"/>
  </w:num>
  <w:num w:numId="8" w16cid:durableId="812867134">
    <w:abstractNumId w:val="1"/>
  </w:num>
  <w:num w:numId="9" w16cid:durableId="210141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3EE"/>
    <w:rsid w:val="0029639D"/>
    <w:rsid w:val="00326F90"/>
    <w:rsid w:val="009D4592"/>
    <w:rsid w:val="00AA1D8D"/>
    <w:rsid w:val="00AB0136"/>
    <w:rsid w:val="00B47730"/>
    <w:rsid w:val="00C10BC1"/>
    <w:rsid w:val="00CB0664"/>
    <w:rsid w:val="00F64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690BD"/>
  <w14:defaultImageDpi w14:val="300"/>
  <w15:docId w15:val="{15291EC2-6A95-4CD6-983D-003F7FD51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316</Words>
  <Characters>1908</Characters>
  <Application>Microsoft Office Word</Application>
  <DocSecurity>0</DocSecurity>
  <Lines>29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Jibril KHATTAF MENDIL</cp:lastModifiedBy>
  <cp:revision>2</cp:revision>
  <dcterms:created xsi:type="dcterms:W3CDTF">2026-01-28T14:45:00Z</dcterms:created>
  <dcterms:modified xsi:type="dcterms:W3CDTF">2026-01-28T14:45:00Z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f9dae03b-4936-4850-b516-2f65a9fa7531</vt:lpwstr>
  </property>
</Properties>
</file>